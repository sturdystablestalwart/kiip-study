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KIIP Study — Requirements, Roadmap, and Implementation Checklist</w:t>
      </w:r>
    </w:p>
    <w:p>
      <w:pPr>
        <w:jc w:val="center"/>
      </w:pPr>
      <w:r>
        <w:t>MERN-stack KIIP practice test platform (public test library, per-user progress)</w:t>
      </w:r>
    </w:p>
    <w:p>
      <w:pPr>
        <w:jc w:val="center"/>
      </w:pPr>
      <w:r>
        <w:t>Owner: Alex Reznitskii   |   Date: 2026-02-15   |   Version: 1.0</w:t>
      </w:r>
    </w:p>
    <w:p/>
    <w:p>
      <w:pPr>
        <w:pStyle w:val="Heading1"/>
      </w:pPr>
      <w:r>
        <w:t>1. Executive Summary</w:t>
      </w:r>
    </w:p>
    <w:p>
      <w:r>
        <w:t>KIIP Study is a desktop-first KIIP exam practice platform with a public, admin-curated test library and per-user progress (attempts + resumable sessions). Test generation is admin-only. The user experience prioritizes fast access to a large library via a dashboard plus keyboard-first navigation (Ctrl+P palette, Ctrl+K shortcuts). The app is designed in a Japandi aesthetic and deploys on a home server via Docker Compose with a polished CI pipeline.</w:t>
      </w:r>
    </w:p>
    <w:p/>
    <w:p>
      <w:pPr>
        <w:pStyle w:val="Heading1"/>
      </w:pPr>
      <w:r>
        <w:t>2. Product Principles and Scope</w:t>
      </w:r>
    </w:p>
    <w:p>
      <w:pPr>
        <w:pStyle w:val="Heading2"/>
      </w:pPr>
      <w:r>
        <w:t>2.1 Product principles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Decision / Requirement</w:t>
            </w:r>
          </w:p>
        </w:tc>
      </w:tr>
      <w:tr>
        <w:tc>
          <w:tcPr>
            <w:tcW w:type="dxa" w:w="4320"/>
          </w:tcPr>
          <w:p>
            <w:r>
              <w:t>Primary persona</w:t>
            </w:r>
          </w:p>
        </w:tc>
        <w:tc>
          <w:tcPr>
            <w:tcW w:type="dxa" w:w="4320"/>
          </w:tcPr>
          <w:p>
            <w:r>
              <w:t>KIIP self-learner</w:t>
            </w:r>
          </w:p>
        </w:tc>
      </w:tr>
      <w:tr>
        <w:tc>
          <w:tcPr>
            <w:tcW w:type="dxa" w:w="4320"/>
          </w:tcPr>
          <w:p>
            <w:r>
              <w:t>Core value</w:t>
            </w:r>
          </w:p>
        </w:tc>
        <w:tc>
          <w:tcPr>
            <w:tcW w:type="dxa" w:w="4320"/>
          </w:tcPr>
          <w:p>
            <w:r>
              <w:t>Practice tests effectively and track mastery</w:t>
            </w:r>
          </w:p>
        </w:tc>
      </w:tr>
      <w:tr>
        <w:tc>
          <w:tcPr>
            <w:tcW w:type="dxa" w:w="4320"/>
          </w:tcPr>
          <w:p>
            <w:r>
              <w:t>Library model</w:t>
            </w:r>
          </w:p>
        </w:tc>
        <w:tc>
          <w:tcPr>
            <w:tcW w:type="dxa" w:w="4320"/>
          </w:tcPr>
          <w:p>
            <w:r>
              <w:t>All tests are public; progress is per-user</w:t>
            </w:r>
          </w:p>
        </w:tc>
      </w:tr>
      <w:tr>
        <w:tc>
          <w:tcPr>
            <w:tcW w:type="dxa" w:w="4320"/>
          </w:tcPr>
          <w:p>
            <w:r>
              <w:t>Generator access</w:t>
            </w:r>
          </w:p>
        </w:tc>
        <w:tc>
          <w:tcPr>
            <w:tcW w:type="dxa" w:w="4320"/>
          </w:tcPr>
          <w:p>
            <w:r>
              <w:t>Admin-only</w:t>
            </w:r>
          </w:p>
        </w:tc>
      </w:tr>
      <w:tr>
        <w:tc>
          <w:tcPr>
            <w:tcW w:type="dxa" w:w="4320"/>
          </w:tcPr>
          <w:p>
            <w:r>
              <w:t>Platform target</w:t>
            </w:r>
          </w:p>
        </w:tc>
        <w:tc>
          <w:tcPr>
            <w:tcW w:type="dxa" w:w="4320"/>
          </w:tcPr>
          <w:p>
            <w:r>
              <w:t>Desktop-first; keyboard-first</w:t>
            </w:r>
          </w:p>
        </w:tc>
      </w:tr>
      <w:tr>
        <w:tc>
          <w:tcPr>
            <w:tcW w:type="dxa" w:w="4320"/>
          </w:tcPr>
          <w:p>
            <w:r>
              <w:t>Aesthetic</w:t>
            </w:r>
          </w:p>
        </w:tc>
        <w:tc>
          <w:tcPr>
            <w:tcW w:type="dxa" w:w="4320"/>
          </w:tcPr>
          <w:p>
            <w:r>
              <w:t>Japandi: warm minimalism, off-white canvas #F7F2E8, earth-tone accents</w:t>
            </w:r>
          </w:p>
        </w:tc>
      </w:tr>
      <w:tr>
        <w:tc>
          <w:tcPr>
            <w:tcW w:type="dxa" w:w="4320"/>
          </w:tcPr>
          <w:p>
            <w:r>
              <w:t>Non-goals</w:t>
            </w:r>
          </w:p>
        </w:tc>
        <w:tc>
          <w:tcPr>
            <w:tcW w:type="dxa" w:w="4320"/>
          </w:tcPr>
          <w:p>
            <w:r>
              <w:t>No listening/speaking; no spaced repetition; no recommendations; no gamification</w:t>
            </w:r>
          </w:p>
        </w:tc>
      </w:tr>
    </w:tbl>
    <w:p/>
    <w:p>
      <w:pPr>
        <w:pStyle w:val="Heading2"/>
      </w:pPr>
      <w:r>
        <w:t>2.2 Confirmed decisions from alignment Q&amp;A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Decision / Requirement</w:t>
            </w:r>
          </w:p>
        </w:tc>
      </w:tr>
      <w:tr>
        <w:tc>
          <w:tcPr>
            <w:tcW w:type="dxa" w:w="4320"/>
          </w:tcPr>
          <w:p>
            <w:r>
              <w:t>Question language</w:t>
            </w:r>
          </w:p>
        </w:tc>
        <w:tc>
          <w:tcPr>
            <w:tcW w:type="dxa" w:w="4320"/>
          </w:tcPr>
          <w:p>
            <w:r>
              <w:t>Korean questions; explanations bilingual (EN + optional KO)</w:t>
            </w:r>
          </w:p>
        </w:tc>
      </w:tr>
      <w:tr>
        <w:tc>
          <w:tcPr>
            <w:tcW w:type="dxa" w:w="4320"/>
          </w:tcPr>
          <w:p>
            <w:r>
              <w:t>Question types</w:t>
            </w:r>
          </w:p>
        </w:tc>
        <w:tc>
          <w:tcPr>
            <w:tcW w:type="dxa" w:w="4320"/>
          </w:tcPr>
          <w:p>
            <w:r>
              <w:t>All KIIP paper (written) types, excluding listening/speaking</w:t>
            </w:r>
          </w:p>
        </w:tc>
      </w:tr>
      <w:tr>
        <w:tc>
          <w:tcPr>
            <w:tcW w:type="dxa" w:w="4320"/>
          </w:tcPr>
          <w:p>
            <w:r>
              <w:t>Timer</w:t>
            </w:r>
          </w:p>
        </w:tc>
        <w:tc>
          <w:tcPr>
            <w:tcW w:type="dxa" w:w="4320"/>
          </w:tcPr>
          <w:p>
            <w:r>
              <w:t>Default enabled; no pausing; configurable by admin; overdue tracked informationally</w:t>
            </w:r>
          </w:p>
        </w:tc>
      </w:tr>
      <w:tr>
        <w:tc>
          <w:tcPr>
            <w:tcW w:type="dxa" w:w="4320"/>
          </w:tcPr>
          <w:p>
            <w:r>
              <w:t>Practice mode</w:t>
            </w:r>
          </w:p>
        </w:tc>
        <w:tc>
          <w:tcPr>
            <w:tcW w:type="dxa" w:w="4320"/>
          </w:tcPr>
          <w:p>
            <w:r>
              <w:t>Show explanation immediately after answer selection; answers not changeable after feedback</w:t>
            </w:r>
          </w:p>
        </w:tc>
      </w:tr>
      <w:tr>
        <w:tc>
          <w:tcPr>
            <w:tcW w:type="dxa" w:w="4320"/>
          </w:tcPr>
          <w:p>
            <w:r>
              <w:t>Test mode</w:t>
            </w:r>
          </w:p>
        </w:tc>
        <w:tc>
          <w:tcPr>
            <w:tcW w:type="dxa" w:w="4320"/>
          </w:tcPr>
          <w:p>
            <w:r>
              <w:t>Submit early supported; no pauses; reveal after submit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Export everything to PDF (blank, answer key, student answers, attempt report) in Japandi style</w:t>
            </w:r>
          </w:p>
        </w:tc>
      </w:tr>
      <w:tr>
        <w:tc>
          <w:tcPr>
            <w:tcW w:type="dxa" w:w="4320"/>
          </w:tcPr>
          <w:p>
            <w:r>
              <w:t>Editing</w:t>
            </w:r>
          </w:p>
        </w:tc>
        <w:tc>
          <w:tcPr>
            <w:tcW w:type="dxa" w:w="4320"/>
          </w:tcPr>
          <w:p>
            <w:r>
              <w:t>Admin can edit every detail; reorder/add/remove; validate structure; supports multiple correct where applicable</w:t>
            </w:r>
          </w:p>
        </w:tc>
      </w:tr>
      <w:tr>
        <w:tc>
          <w:tcPr>
            <w:tcW w:type="dxa" w:w="4320"/>
          </w:tcPr>
          <w:p>
            <w:r>
              <w:t>Uploads</w:t>
            </w:r>
          </w:p>
        </w:tc>
        <w:tc>
          <w:tcPr>
            <w:tcW w:type="dxa" w:w="4320"/>
          </w:tcPr>
          <w:p>
            <w:r>
              <w:t>Admin-only uploads; PDF/TXT/MD; max 2MB; delete after extraction; show extracted text preview to admin</w:t>
            </w:r>
          </w:p>
        </w:tc>
      </w:tr>
      <w:tr>
        <w:tc>
          <w:tcPr>
            <w:tcW w:type="dxa" w:w="4320"/>
          </w:tcPr>
          <w:p>
            <w:r>
              <w:t>Flags</w:t>
            </w:r>
          </w:p>
        </w:tc>
        <w:tc>
          <w:tcPr>
            <w:tcW w:type="dxa" w:w="4320"/>
          </w:tcPr>
          <w:p>
            <w:r>
              <w:t>Users can flag issues privately to admin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 + JWT; cross-device continuation required; audit logs required</w:t>
            </w:r>
          </w:p>
        </w:tc>
      </w:tr>
    </w:tbl>
    <w:p/>
    <w:p>
      <w:pPr>
        <w:pStyle w:val="Heading1"/>
      </w:pPr>
      <w:r>
        <w:t>3. Functional Requirements</w:t>
      </w:r>
    </w:p>
    <w:p>
      <w:pPr>
        <w:pStyle w:val="Heading2"/>
      </w:pPr>
      <w:r>
        <w:t>3.1 Public test library (user-facing)</w:t>
      </w:r>
    </w:p>
    <w:p>
      <w:pPr>
        <w:pStyle w:val="ListBullet"/>
      </w:pPr>
      <w:r>
        <w:t>All tests are visible to all users (public library).</w:t>
      </w:r>
    </w:p>
    <w:p>
      <w:pPr>
        <w:pStyle w:val="ListBullet"/>
      </w:pPr>
      <w:r>
        <w:t>Home includes: small dashboard (Continue last session, Recent attempts) + recently attempted list.</w:t>
      </w:r>
    </w:p>
    <w:p>
      <w:pPr>
        <w:pStyle w:val="ListBullet"/>
      </w:pPr>
      <w:r>
        <w:t>Fast search with an additional Ctrl+P command palette (VSCode style) to open tests quickly.</w:t>
      </w:r>
    </w:p>
    <w:p>
      <w:pPr>
        <w:pStyle w:val="ListBullet"/>
      </w:pPr>
      <w:r>
        <w:t>Ctrl+K shows a global shortcuts modal anywhere in the app.</w:t>
      </w:r>
    </w:p>
    <w:p>
      <w:pPr>
        <w:pStyle w:val="ListBullet"/>
      </w:pPr>
      <w:r>
        <w:t>Library list supports pagination/infinite scroll and server-side search.</w:t>
      </w:r>
    </w:p>
    <w:p>
      <w:pPr>
        <w:pStyle w:val="Heading2"/>
      </w:pPr>
      <w:r>
        <w:t>3.2 Test taking</w:t>
      </w:r>
    </w:p>
    <w:p>
      <w:pPr>
        <w:pStyle w:val="ListBullet"/>
      </w:pPr>
      <w:r>
        <w:t>Modes: Practice and Test (plus Endless mode).</w:t>
      </w:r>
    </w:p>
    <w:p>
      <w:pPr>
        <w:pStyle w:val="ListBullet"/>
      </w:pPr>
      <w:r>
        <w:t>Practice mode: immediate explanation after selection; show a tip that explanation appears after answering; prevent answer changes after feedback.</w:t>
      </w:r>
    </w:p>
    <w:p>
      <w:pPr>
        <w:pStyle w:val="ListBullet"/>
      </w:pPr>
      <w:r>
        <w:t>Test mode: submit at any time; show full review after submit; no pauses.</w:t>
      </w:r>
    </w:p>
    <w:p>
      <w:pPr>
        <w:pStyle w:val="ListBullet"/>
      </w:pPr>
      <w:r>
        <w:t>Timer: default enabled; configurable by admin; overdue tracked but informational; session state prevents easy reset (refresh restores remaining time).</w:t>
      </w:r>
    </w:p>
    <w:p>
      <w:pPr>
        <w:pStyle w:val="ListBullet"/>
      </w:pPr>
      <w:r>
        <w:t>Review: 'missed questions only' review flow available after attempts.</w:t>
      </w:r>
    </w:p>
    <w:p>
      <w:pPr>
        <w:pStyle w:val="Heading2"/>
      </w:pPr>
      <w:r>
        <w:t>3.3 Endless mode</w:t>
      </w:r>
    </w:p>
    <w:p>
      <w:pPr>
        <w:pStyle w:val="ListBullet"/>
      </w:pPr>
      <w:r>
        <w:t>Start an endless session selecting theme/unit OR random.</w:t>
      </w:r>
    </w:p>
    <w:p>
      <w:pPr>
        <w:pStyle w:val="ListBullet"/>
      </w:pPr>
      <w:r>
        <w:t>Questions are drawn from the full public library pool.</w:t>
      </w:r>
    </w:p>
    <w:p>
      <w:pPr>
        <w:pStyle w:val="ListBullet"/>
      </w:pPr>
      <w:r>
        <w:t>Avoid too-frequent repeats using a recent-window exclusion (e.g., last 30 questions).</w:t>
      </w:r>
    </w:p>
    <w:p>
      <w:pPr>
        <w:pStyle w:val="ListBullet"/>
      </w:pPr>
      <w:r>
        <w:t>Endless sessions can be chunked into submissions (e.g., every N questions) to create attempts and tracking.</w:t>
      </w:r>
    </w:p>
    <w:p>
      <w:pPr>
        <w:pStyle w:val="Heading2"/>
      </w:pPr>
      <w:r>
        <w:t>3.4 Issue flagging</w:t>
      </w:r>
    </w:p>
    <w:p>
      <w:pPr>
        <w:pStyle w:val="ListBullet"/>
      </w:pPr>
      <w:r>
        <w:t>Users can flag a test or question with a reason and optional note.</w:t>
      </w:r>
    </w:p>
    <w:p>
      <w:pPr>
        <w:pStyle w:val="ListBullet"/>
      </w:pPr>
      <w:r>
        <w:t>Flags are private: only admins can view; users cannot see others' flags.</w:t>
      </w:r>
    </w:p>
    <w:p>
      <w:pPr>
        <w:pStyle w:val="ListBullet"/>
      </w:pPr>
      <w:r>
        <w:t>Admin can mark flags as resolved/dismissed with optional resolution note.</w:t>
      </w:r>
    </w:p>
    <w:p>
      <w:pPr>
        <w:pStyle w:val="Heading2"/>
      </w:pPr>
      <w:r>
        <w:t>3.5 Admin suite (generation + editing + moderation)</w:t>
      </w:r>
    </w:p>
    <w:p>
      <w:pPr>
        <w:pStyle w:val="ListBullet"/>
      </w:pPr>
      <w:r>
        <w:t>Admin-only access gate (role-based).</w:t>
      </w:r>
    </w:p>
    <w:p>
      <w:pPr>
        <w:pStyle w:val="ListBullet"/>
      </w:pPr>
      <w:r>
        <w:t>Upload PDF/TXT/MD (2MB max) and preview extracted text before generation.</w:t>
      </w:r>
    </w:p>
    <w:p>
      <w:pPr>
        <w:pStyle w:val="ListBullet"/>
      </w:pPr>
      <w:r>
        <w:t>AI generates test content based on the source; question count matches the source or admin-selected count.</w:t>
      </w:r>
    </w:p>
    <w:p>
      <w:pPr>
        <w:pStyle w:val="ListBullet"/>
      </w:pPr>
      <w:r>
        <w:t>Regenerate single questions; run up to 2 validation/self-check passes.</w:t>
      </w:r>
    </w:p>
    <w:p>
      <w:pPr>
        <w:pStyle w:val="ListBullet"/>
      </w:pPr>
      <w:r>
        <w:t>Full test editor: edit metadata, questions, options, correct answers, explanations; reorder/add/remove.</w:t>
      </w:r>
    </w:p>
    <w:p>
      <w:pPr>
        <w:pStyle w:val="ListBullet"/>
      </w:pPr>
      <w:r>
        <w:t>Moderation: view flags queue and take action.</w:t>
      </w:r>
    </w:p>
    <w:p>
      <w:pPr>
        <w:pStyle w:val="Heading2"/>
      </w:pPr>
      <w:r>
        <w:t>3.6 Accounts and cross-device continuation</w:t>
      </w:r>
    </w:p>
    <w:p>
      <w:pPr>
        <w:pStyle w:val="ListBullet"/>
      </w:pPr>
      <w:r>
        <w:t>Google OAuth login plus JWT-based session management.</w:t>
      </w:r>
    </w:p>
    <w:p>
      <w:pPr>
        <w:pStyle w:val="ListBullet"/>
      </w:pPr>
      <w:r>
        <w:t>Per-user progress: attempts + resumable sessions across devices.</w:t>
      </w:r>
    </w:p>
    <w:p>
      <w:pPr>
        <w:pStyle w:val="ListBullet"/>
      </w:pPr>
      <w:r>
        <w:t>Anonymous progress may be migrated into a user account on first login.</w:t>
      </w:r>
    </w:p>
    <w:p>
      <w:pPr>
        <w:pStyle w:val="ListBullet"/>
      </w:pPr>
      <w:r>
        <w:t>Audit logs for admin actions and sensitive events.</w:t>
      </w:r>
    </w:p>
    <w:p>
      <w:pPr>
        <w:pStyle w:val="Heading2"/>
      </w:pPr>
      <w:r>
        <w:t>3.7 PDF export</w:t>
      </w:r>
    </w:p>
    <w:p>
      <w:pPr>
        <w:pStyle w:val="ListBullet"/>
      </w:pPr>
      <w:r>
        <w:t>Export variants: (1) blank test, (2) answer key, (3) student answers, (4) attempt report with timing + review.</w:t>
      </w:r>
    </w:p>
    <w:p>
      <w:pPr>
        <w:pStyle w:val="ListBullet"/>
      </w:pPr>
      <w:r>
        <w:t>Export styling matches Japandi design system.</w:t>
      </w:r>
    </w:p>
    <w:p>
      <w:pPr>
        <w:pStyle w:val="ListBullet"/>
      </w:pPr>
      <w:r>
        <w:t>Exports include timing/overdue data where applicable.</w:t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 and scalability</w:t>
      </w:r>
    </w:p>
    <w:p>
      <w:pPr>
        <w:pStyle w:val="ListBullet"/>
      </w:pPr>
      <w:r>
        <w:t>Home and search must remain responsive with hundreds of tests.</w:t>
      </w:r>
    </w:p>
    <w:p>
      <w:pPr>
        <w:pStyle w:val="ListBullet"/>
      </w:pPr>
      <w:r>
        <w:t>Server-side indexing for common queries (title search; level/unit/category filters).</w:t>
      </w:r>
    </w:p>
    <w:p>
      <w:pPr>
        <w:pStyle w:val="ListBullet"/>
      </w:pPr>
      <w:r>
        <w:t>Paginated list endpoints; avoid loading the entire library at once.</w:t>
      </w:r>
    </w:p>
    <w:p>
      <w:pPr>
        <w:pStyle w:val="Heading2"/>
      </w:pPr>
      <w:r>
        <w:t>4.2 Reliability and persistence</w:t>
      </w:r>
    </w:p>
    <w:p>
      <w:pPr>
        <w:pStyle w:val="ListBullet"/>
      </w:pPr>
      <w:r>
        <w:t>Docker volumes persist MongoDB data and any referenced uploads.</w:t>
      </w:r>
    </w:p>
    <w:p>
      <w:pPr>
        <w:pStyle w:val="ListBullet"/>
      </w:pPr>
      <w:r>
        <w:t>Uploaded source files are deleted after extraction (admin requirement).</w:t>
      </w:r>
    </w:p>
    <w:p>
      <w:pPr>
        <w:pStyle w:val="ListBullet"/>
      </w:pPr>
      <w:r>
        <w:t>Basic backup/restore procedure documented (mongo dump/restore).</w:t>
      </w:r>
    </w:p>
    <w:p>
      <w:pPr>
        <w:pStyle w:val="Heading2"/>
      </w:pPr>
      <w:r>
        <w:t>4.3 Security</w:t>
      </w:r>
    </w:p>
    <w:p>
      <w:pPr>
        <w:pStyle w:val="ListBullet"/>
      </w:pPr>
      <w:r>
        <w:t>JWT stored in httpOnly cookies preferred (avoid localStorage tokens).</w:t>
      </w:r>
    </w:p>
    <w:p>
      <w:pPr>
        <w:pStyle w:val="ListBullet"/>
      </w:pPr>
      <w:r>
        <w:t>Rate limiting both by IP and by user for sensitive endpoints.</w:t>
      </w:r>
    </w:p>
    <w:p>
      <w:pPr>
        <w:pStyle w:val="ListBullet"/>
      </w:pPr>
      <w:r>
        <w:t>Strict validation/sanitization for all inputs; MIME allowlists for uploads.</w:t>
      </w:r>
    </w:p>
    <w:p>
      <w:pPr>
        <w:pStyle w:val="ListBullet"/>
      </w:pPr>
      <w:r>
        <w:t>Audit log for admin actions (create/edit/delete/generate/resolve flags).</w:t>
      </w:r>
    </w:p>
    <w:p>
      <w:pPr>
        <w:pStyle w:val="Heading2"/>
      </w:pPr>
      <w:r>
        <w:t>4.4 UX constraints</w:t>
      </w:r>
    </w:p>
    <w:p>
      <w:pPr>
        <w:pStyle w:val="ListBullet"/>
      </w:pPr>
      <w:r>
        <w:t>Desktop-first layout (max width 1040px), Japandi tokens, soft shadows, 44px minimum touch targets.</w:t>
      </w:r>
    </w:p>
    <w:p>
      <w:pPr>
        <w:pStyle w:val="ListBullet"/>
      </w:pPr>
      <w:r>
        <w:t>Keyboard-first navigation: Ctrl+P palette, Ctrl+K shortcuts modal, question navigation keys (1-4, next/prev).</w:t>
      </w:r>
    </w:p>
    <w:p>
      <w:pPr>
        <w:pStyle w:val="Heading1"/>
      </w:pPr>
      <w:r>
        <w:t>5. Data Model Requirements</w:t>
      </w:r>
    </w:p>
    <w:p>
      <w:pPr>
        <w:pStyle w:val="Heading2"/>
      </w:pPr>
      <w:r>
        <w:t>5.1 Collections</w:t>
      </w:r>
    </w:p>
    <w:p>
      <w:pPr>
        <w:pStyle w:val="ListBullet"/>
      </w:pPr>
      <w:r>
        <w:t>User: { email, googleId, isAdmin, createdAt }</w:t>
      </w:r>
    </w:p>
    <w:p>
      <w:pPr>
        <w:pStyle w:val="ListBullet"/>
      </w:pPr>
      <w:r>
        <w:t>Test: public test definition with questions; includes source metadata.</w:t>
      </w:r>
    </w:p>
    <w:p>
      <w:pPr>
        <w:pStyle w:val="ListBullet"/>
      </w:pPr>
      <w:r>
        <w:t>Attempt: completed attempt per user per test/session.</w:t>
      </w:r>
    </w:p>
    <w:p>
      <w:pPr>
        <w:pStyle w:val="ListBullet"/>
      </w:pPr>
      <w:r>
        <w:t>TestSession: resumable in-progress state per user (per test or endless).</w:t>
      </w:r>
    </w:p>
    <w:p>
      <w:pPr>
        <w:pStyle w:val="ListBullet"/>
      </w:pPr>
      <w:r>
        <w:t>Flag: user-submitted issue reports for admin review.</w:t>
      </w:r>
    </w:p>
    <w:p>
      <w:pPr>
        <w:pStyle w:val="ListBullet"/>
      </w:pPr>
      <w:r>
        <w:t>AuditLog: append-only admin and sensitive event log.</w:t>
      </w:r>
    </w:p>
    <w:p>
      <w:pPr>
        <w:pStyle w:val="Heading2"/>
      </w:pPr>
      <w:r>
        <w:t>5.2 Question types (written only)</w:t>
      </w:r>
    </w:p>
    <w:p>
      <w:r>
        <w:t>Support a flexible question schema keyed by type. At minimum: MCQ. Additional written types should be implemented based on the official KIIP paper formats used in your source materials.</w:t>
      </w:r>
    </w:p>
    <w:p>
      <w:pPr>
        <w:pStyle w:val="ListBullet"/>
      </w:pPr>
      <w:r>
        <w:t>MCQ (single correct)</w:t>
      </w:r>
    </w:p>
    <w:p>
      <w:pPr>
        <w:pStyle w:val="ListBullet"/>
      </w:pPr>
      <w:r>
        <w:t>MCQ (multiple correct)</w:t>
      </w:r>
    </w:p>
    <w:p>
      <w:pPr>
        <w:pStyle w:val="ListBullet"/>
      </w:pPr>
      <w:r>
        <w:t>Short answer / fill-in</w:t>
      </w:r>
    </w:p>
    <w:p>
      <w:pPr>
        <w:pStyle w:val="ListBullet"/>
      </w:pPr>
      <w:r>
        <w:t>Ordering / sequence</w:t>
      </w:r>
    </w:p>
    <w:p>
      <w:pPr>
        <w:pStyle w:val="ListBullet"/>
      </w:pPr>
      <w:r>
        <w:t>Fill-in-the-blank</w:t>
      </w:r>
    </w:p>
    <w:p>
      <w:pPr>
        <w:pStyle w:val="Heading1"/>
      </w:pPr>
      <w:r>
        <w:t>6. API Requirements (proposed)</w:t>
      </w:r>
    </w:p>
    <w:p>
      <w:pPr>
        <w:pStyle w:val="Heading2"/>
      </w:pPr>
      <w:r>
        <w:t>6.1 Public</w:t>
      </w:r>
    </w:p>
    <w:p>
      <w:pPr>
        <w:pStyle w:val="ListBullet"/>
      </w:pPr>
      <w:r>
        <w:t>GET /api/tests?level=&amp;unit=&amp;q=&amp;cursor=&amp;limit=</w:t>
      </w:r>
    </w:p>
    <w:p>
      <w:pPr>
        <w:pStyle w:val="ListBullet"/>
      </w:pPr>
      <w:r>
        <w:t>GET /api/tests/:id</w:t>
      </w:r>
    </w:p>
    <w:p>
      <w:pPr>
        <w:pStyle w:val="Heading2"/>
      </w:pPr>
      <w:r>
        <w:t>6.2 Auth</w:t>
      </w:r>
    </w:p>
    <w:p>
      <w:pPr>
        <w:pStyle w:val="ListBullet"/>
      </w:pPr>
      <w:r>
        <w:t>GET /api/auth/me</w:t>
      </w:r>
    </w:p>
    <w:p>
      <w:pPr>
        <w:pStyle w:val="ListBullet"/>
      </w:pPr>
      <w:r>
        <w:t>GET /api/auth/google/start</w:t>
      </w:r>
    </w:p>
    <w:p>
      <w:pPr>
        <w:pStyle w:val="ListBullet"/>
      </w:pPr>
      <w:r>
        <w:t>GET /api/auth/google/callback</w:t>
      </w:r>
    </w:p>
    <w:p>
      <w:pPr>
        <w:pStyle w:val="ListBullet"/>
      </w:pPr>
      <w:r>
        <w:t>POST /api/auth/logout</w:t>
      </w:r>
    </w:p>
    <w:p>
      <w:pPr>
        <w:pStyle w:val="Heading2"/>
      </w:pPr>
      <w:r>
        <w:t>6.3 Sessions and attempts</w:t>
      </w:r>
    </w:p>
    <w:p>
      <w:pPr>
        <w:pStyle w:val="ListBullet"/>
      </w:pPr>
      <w:r>
        <w:t>POST /api/sessions/start (testId or endless params)</w:t>
      </w:r>
    </w:p>
    <w:p>
      <w:pPr>
        <w:pStyle w:val="ListBullet"/>
      </w:pPr>
      <w:r>
        <w:t>PATCH /api/sessions/:id (save progress)</w:t>
      </w:r>
    </w:p>
    <w:p>
      <w:pPr>
        <w:pStyle w:val="ListBullet"/>
      </w:pPr>
      <w:r>
        <w:t>POST /api/sessions/:id/submit (creates Attempt)</w:t>
      </w:r>
    </w:p>
    <w:p>
      <w:pPr>
        <w:pStyle w:val="ListBullet"/>
      </w:pPr>
      <w:r>
        <w:t>GET /api/attempts?cursor=&amp;limit= (dashboard feed)</w:t>
      </w:r>
    </w:p>
    <w:p>
      <w:pPr>
        <w:pStyle w:val="Heading2"/>
      </w:pPr>
      <w:r>
        <w:t>6.4 Flags (user + admin)</w:t>
      </w:r>
    </w:p>
    <w:p>
      <w:pPr>
        <w:pStyle w:val="ListBullet"/>
      </w:pPr>
      <w:r>
        <w:t>POST /api/flags</w:t>
      </w:r>
    </w:p>
    <w:p>
      <w:pPr>
        <w:pStyle w:val="ListBullet"/>
      </w:pPr>
      <w:r>
        <w:t>GET /api/admin/flags</w:t>
      </w:r>
    </w:p>
    <w:p>
      <w:pPr>
        <w:pStyle w:val="ListBullet"/>
      </w:pPr>
      <w:r>
        <w:t>PATCH /api/admin/flags/:id (resolve/dismiss)</w:t>
      </w:r>
    </w:p>
    <w:p>
      <w:pPr>
        <w:pStyle w:val="Heading2"/>
      </w:pPr>
      <w:r>
        <w:t>6.5 Admin tests</w:t>
      </w:r>
    </w:p>
    <w:p>
      <w:pPr>
        <w:pStyle w:val="ListBullet"/>
      </w:pPr>
      <w:r>
        <w:t>POST /api/admin/tests/import (upload + extract preview)</w:t>
      </w:r>
    </w:p>
    <w:p>
      <w:pPr>
        <w:pStyle w:val="ListBullet"/>
      </w:pPr>
      <w:r>
        <w:t>POST /api/admin/tests/generate (AI)</w:t>
      </w:r>
    </w:p>
    <w:p>
      <w:pPr>
        <w:pStyle w:val="ListBullet"/>
      </w:pPr>
      <w:r>
        <w:t>PATCH /api/admin/tests/:id (edit everything)</w:t>
      </w:r>
    </w:p>
    <w:p>
      <w:pPr>
        <w:pStyle w:val="ListBullet"/>
      </w:pPr>
      <w:r>
        <w:t>DELETE /api/admin/tests/:id</w:t>
      </w:r>
    </w:p>
    <w:p>
      <w:pPr>
        <w:pStyle w:val="Heading2"/>
      </w:pPr>
      <w:r>
        <w:t>6.6 PDF export</w:t>
      </w:r>
    </w:p>
    <w:p>
      <w:pPr>
        <w:pStyle w:val="ListBullet"/>
      </w:pPr>
      <w:r>
        <w:t>GET /api/pdf/test/:id?variant=blank|answerKey</w:t>
      </w:r>
    </w:p>
    <w:p>
      <w:pPr>
        <w:pStyle w:val="ListBullet"/>
      </w:pPr>
      <w:r>
        <w:t>GET /api/pdf/attempt/:attemptId?variant=blank|withKey|student|report</w:t>
      </w:r>
    </w:p>
    <w:p>
      <w:pPr>
        <w:pStyle w:val="Heading1"/>
      </w:pPr>
      <w:r>
        <w:t>7. Roadmap</w:t>
      </w:r>
    </w:p>
    <w:p>
      <w:r>
        <w:t>Milestones are ordered to match your priorities: polish, containerization, CI, instant library access, and admin-quality content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Phase 1 — Production foundation</w:t>
            </w:r>
          </w:p>
        </w:tc>
        <w:tc>
          <w:tcPr>
            <w:tcW w:type="dxa" w:w="4320"/>
          </w:tcPr>
          <w:p>
            <w:r>
              <w:t>Prod Docker (nginx/static), persistent volumes, health checks, structured logs, CI (lint/build/Playwright), deploy to home server.</w:t>
            </w:r>
          </w:p>
        </w:tc>
      </w:tr>
      <w:tr>
        <w:tc>
          <w:tcPr>
            <w:tcW w:type="dxa" w:w="4320"/>
          </w:tcPr>
          <w:p>
            <w:r>
              <w:t>Phase 2 — Instant library UX</w:t>
            </w:r>
          </w:p>
        </w:tc>
        <w:tc>
          <w:tcPr>
            <w:tcW w:type="dxa" w:w="4320"/>
          </w:tcPr>
          <w:p>
            <w:r>
              <w:t>Dashboard + recent attempts, server-side search + pagination, Ctrl+P palette, Ctrl+K shortcuts, keyboard navigation.</w:t>
            </w:r>
          </w:p>
        </w:tc>
      </w:tr>
      <w:tr>
        <w:tc>
          <w:tcPr>
            <w:tcW w:type="dxa" w:w="4320"/>
          </w:tcPr>
          <w:p>
            <w:r>
              <w:t>Phase 3 — Exam-accurate formats + Endless mode</w:t>
            </w:r>
          </w:p>
        </w:tc>
        <w:tc>
          <w:tcPr>
            <w:tcW w:type="dxa" w:w="4320"/>
          </w:tcPr>
          <w:p>
            <w:r>
              <w:t>Implement written question types, missed-only review, endless mode with theme/random pools, repetition control.</w:t>
            </w:r>
          </w:p>
        </w:tc>
      </w:tr>
      <w:tr>
        <w:tc>
          <w:tcPr>
            <w:tcW w:type="dxa" w:w="4320"/>
          </w:tcPr>
          <w:p>
            <w:r>
              <w:t>Phase 4 — Admin suite</w:t>
            </w:r>
          </w:p>
        </w:tc>
        <w:tc>
          <w:tcPr>
            <w:tcW w:type="dxa" w:w="4320"/>
          </w:tcPr>
          <w:p>
            <w:r>
              <w:t>Admin generation/import, extracted preview, per-question regen, 2-pass validation, full editor, flags moderation.</w:t>
            </w:r>
          </w:p>
        </w:tc>
      </w:tr>
      <w:tr>
        <w:tc>
          <w:tcPr>
            <w:tcW w:type="dxa" w:w="4320"/>
          </w:tcPr>
          <w:p>
            <w:r>
              <w:t>Phase 5 — Auth + continuity + audit</w:t>
            </w:r>
          </w:p>
        </w:tc>
        <w:tc>
          <w:tcPr>
            <w:tcW w:type="dxa" w:w="4320"/>
          </w:tcPr>
          <w:p>
            <w:r>
              <w:t>Google OAuth + JWT cookies, migrate anonymous progress, cross-device sessions, audit log UI/admin views.</w:t>
            </w:r>
          </w:p>
        </w:tc>
      </w:tr>
      <w:tr>
        <w:tc>
          <w:tcPr>
            <w:tcW w:type="dxa" w:w="4320"/>
          </w:tcPr>
          <w:p>
            <w:r>
              <w:t>Phase 6 — PDF exports (complete)</w:t>
            </w:r>
          </w:p>
        </w:tc>
        <w:tc>
          <w:tcPr>
            <w:tcW w:type="dxa" w:w="4320"/>
          </w:tcPr>
          <w:p>
            <w:r>
              <w:t>Export blank/answer key/student answers/attempt report; Japandi-styled templates; stable server-side rendering.</w:t>
            </w:r>
          </w:p>
        </w:tc>
      </w:tr>
    </w:tbl>
    <w:p/>
    <w:p>
      <w:pPr>
        <w:pStyle w:val="Heading1"/>
      </w:pPr>
      <w:r>
        <w:t>8. Implementation Checklist (PR-sized)</w:t>
      </w:r>
    </w:p>
    <w:p>
      <w:pPr>
        <w:pStyle w:val="Heading2"/>
      </w:pPr>
      <w:r>
        <w:t>8.1 Deployment and CI</w:t>
      </w:r>
    </w:p>
    <w:p>
      <w:pPr>
        <w:pStyle w:val="ListBullet"/>
      </w:pPr>
      <w:r>
        <w:t>Create production client build container (static assets).</w:t>
      </w:r>
    </w:p>
    <w:p>
      <w:pPr>
        <w:pStyle w:val="ListBullet"/>
      </w:pPr>
      <w:r>
        <w:t>Add nginx (or server static) to serve client build in production.</w:t>
      </w:r>
    </w:p>
    <w:p>
      <w:pPr>
        <w:pStyle w:val="ListBullet"/>
      </w:pPr>
      <w:r>
        <w:t>Add Docker volumes for MongoDB data and uploads (if needed).</w:t>
      </w:r>
    </w:p>
    <w:p>
      <w:pPr>
        <w:pStyle w:val="ListBullet"/>
      </w:pPr>
      <w:r>
        <w:t>Add /health endpoint + uptime check.</w:t>
      </w:r>
    </w:p>
    <w:p>
      <w:pPr>
        <w:pStyle w:val="ListBullet"/>
      </w:pPr>
      <w:r>
        <w:t>CI: install, lint, build, Playwright headless on PR.</w:t>
      </w:r>
    </w:p>
    <w:p>
      <w:pPr>
        <w:pStyle w:val="ListBullet"/>
      </w:pPr>
      <w:r>
        <w:t>CI: build images and deploy (main branch) to home server.</w:t>
      </w:r>
    </w:p>
    <w:p>
      <w:pPr>
        <w:pStyle w:val="Heading2"/>
      </w:pPr>
      <w:r>
        <w:t>8.2 Library UX</w:t>
      </w:r>
    </w:p>
    <w:p>
      <w:pPr>
        <w:pStyle w:val="ListBullet"/>
      </w:pPr>
      <w:r>
        <w:t>Home dashboard: Continue session, recent attempts.</w:t>
      </w:r>
    </w:p>
    <w:p>
      <w:pPr>
        <w:pStyle w:val="ListBullet"/>
      </w:pPr>
      <w:r>
        <w:t>Implement test list pagination/infinite scroll.</w:t>
      </w:r>
    </w:p>
    <w:p>
      <w:pPr>
        <w:pStyle w:val="ListBullet"/>
      </w:pPr>
      <w:r>
        <w:t>Add server-side search + indexed query.</w:t>
      </w:r>
    </w:p>
    <w:p>
      <w:pPr>
        <w:pStyle w:val="ListBullet"/>
      </w:pPr>
      <w:r>
        <w:t>Ctrl+P command palette with fuzzy search and open action.</w:t>
      </w:r>
    </w:p>
    <w:p>
      <w:pPr>
        <w:pStyle w:val="ListBullet"/>
      </w:pPr>
      <w:r>
        <w:t>Ctrl+K shortcuts modal + keyboard navigation system.</w:t>
      </w:r>
    </w:p>
    <w:p>
      <w:pPr>
        <w:pStyle w:val="Heading2"/>
      </w:pPr>
      <w:r>
        <w:t>8.3 Sessions and timer integrity</w:t>
      </w:r>
    </w:p>
    <w:p>
      <w:pPr>
        <w:pStyle w:val="ListBullet"/>
      </w:pPr>
      <w:r>
        <w:t>Add TestSession model and API.</w:t>
      </w:r>
    </w:p>
    <w:p>
      <w:pPr>
        <w:pStyle w:val="ListBullet"/>
      </w:pPr>
      <w:r>
        <w:t>Persist remaining time server-side; refresh restores timer.</w:t>
      </w:r>
    </w:p>
    <w:p>
      <w:pPr>
        <w:pStyle w:val="ListBullet"/>
      </w:pPr>
      <w:r>
        <w:t>Prevent duplicate active sessions per user per test.</w:t>
      </w:r>
    </w:p>
    <w:p>
      <w:pPr>
        <w:pStyle w:val="ListBullet"/>
      </w:pPr>
      <w:r>
        <w:t>Submit creates Attempt and closes session.</w:t>
      </w:r>
    </w:p>
    <w:p>
      <w:pPr>
        <w:pStyle w:val="Heading2"/>
      </w:pPr>
      <w:r>
        <w:t>8.4 Question formats</w:t>
      </w:r>
    </w:p>
    <w:p>
      <w:pPr>
        <w:pStyle w:val="ListBullet"/>
      </w:pPr>
      <w:r>
        <w:t>Define question type enum + schema validation.</w:t>
      </w:r>
    </w:p>
    <w:p>
      <w:pPr>
        <w:pStyle w:val="ListBullet"/>
      </w:pPr>
      <w:r>
        <w:t>Implement MCQ single and multiple correct.</w:t>
      </w:r>
    </w:p>
    <w:p>
      <w:pPr>
        <w:pStyle w:val="ListBullet"/>
      </w:pPr>
      <w:r>
        <w:t>Implement at least one additional written type (short answer or ordering) based on KIIP sources.</w:t>
      </w:r>
    </w:p>
    <w:p>
      <w:pPr>
        <w:pStyle w:val="ListBullet"/>
      </w:pPr>
      <w:r>
        <w:t>Update TestTaker UI to render per-type interaction.</w:t>
      </w:r>
    </w:p>
    <w:p>
      <w:pPr>
        <w:pStyle w:val="ListBullet"/>
      </w:pPr>
      <w:r>
        <w:t>Update scoring logic per type.</w:t>
      </w:r>
    </w:p>
    <w:p>
      <w:pPr>
        <w:pStyle w:val="Heading2"/>
      </w:pPr>
      <w:r>
        <w:t>8.5 Admin suite</w:t>
      </w:r>
    </w:p>
    <w:p>
      <w:pPr>
        <w:pStyle w:val="ListBullet"/>
      </w:pPr>
      <w:r>
        <w:t>Admin route guard + role check middleware.</w:t>
      </w:r>
    </w:p>
    <w:p>
      <w:pPr>
        <w:pStyle w:val="ListBullet"/>
      </w:pPr>
      <w:r>
        <w:t>Admin import: upload PDF/TXT/MD (2MB) -&gt; extract -&gt; preview -&gt; delete source file.</w:t>
      </w:r>
    </w:p>
    <w:p>
      <w:pPr>
        <w:pStyle w:val="ListBullet"/>
      </w:pPr>
      <w:r>
        <w:t>Admin generate: match source question count or admin-selected count.</w:t>
      </w:r>
    </w:p>
    <w:p>
      <w:pPr>
        <w:pStyle w:val="ListBullet"/>
      </w:pPr>
      <w:r>
        <w:t>AI response validation + retry + fallback; max 2 additional passes.</w:t>
      </w:r>
    </w:p>
    <w:p>
      <w:pPr>
        <w:pStyle w:val="ListBullet"/>
      </w:pPr>
      <w:r>
        <w:t>Admin editor: full CRUD on question details; reorder; validation (option counts, correct answers).</w:t>
      </w:r>
    </w:p>
    <w:p>
      <w:pPr>
        <w:pStyle w:val="ListBullet"/>
      </w:pPr>
      <w:r>
        <w:t>Admin flags queue: resolve/dismiss workflows.</w:t>
      </w:r>
    </w:p>
    <w:p>
      <w:pPr>
        <w:pStyle w:val="Heading2"/>
      </w:pPr>
      <w:r>
        <w:t>8.6 Auth and audit logs</w:t>
      </w:r>
    </w:p>
    <w:p>
      <w:pPr>
        <w:pStyle w:val="ListBullet"/>
      </w:pPr>
      <w:r>
        <w:t>Google OAuth flow + user creation.</w:t>
      </w:r>
    </w:p>
    <w:p>
      <w:pPr>
        <w:pStyle w:val="ListBullet"/>
      </w:pPr>
      <w:r>
        <w:t>JWT cookie session management and /me endpoint.</w:t>
      </w:r>
    </w:p>
    <w:p>
      <w:pPr>
        <w:pStyle w:val="ListBullet"/>
      </w:pPr>
      <w:r>
        <w:t>Anonymous progress migration on first login.</w:t>
      </w:r>
    </w:p>
    <w:p>
      <w:pPr>
        <w:pStyle w:val="ListBullet"/>
      </w:pPr>
      <w:r>
        <w:t>AuditLog collection + middleware to record admin actions.</w:t>
      </w:r>
    </w:p>
    <w:p>
      <w:pPr>
        <w:pStyle w:val="Heading2"/>
      </w:pPr>
      <w:r>
        <w:t>8.7 PDF export</w:t>
      </w:r>
    </w:p>
    <w:p>
      <w:pPr>
        <w:pStyle w:val="ListBullet"/>
      </w:pPr>
      <w:r>
        <w:t>Server-side PDF generator with Japandi template.</w:t>
      </w:r>
    </w:p>
    <w:p>
      <w:pPr>
        <w:pStyle w:val="ListBullet"/>
      </w:pPr>
      <w:r>
        <w:t>Export variants: blank, answer key, student answers, attempt report.</w:t>
      </w:r>
    </w:p>
    <w:p>
      <w:pPr>
        <w:pStyle w:val="ListBullet"/>
      </w:pPr>
      <w:r>
        <w:t>Include timing/overdue and bilingual explanations as configured.</w:t>
      </w:r>
    </w:p>
    <w:p>
      <w:pPr>
        <w:pStyle w:val="ListBullet"/>
      </w:pPr>
      <w:r>
        <w:t>Add UI export actions (download links/buttons).</w:t>
      </w:r>
    </w:p>
    <w:p>
      <w:pPr>
        <w:pStyle w:val="Heading1"/>
      </w:pPr>
      <w:r>
        <w:t>9. Acceptance Criteria Snapshot</w:t>
      </w:r>
    </w:p>
    <w:p>
      <w:pPr>
        <w:pStyle w:val="ListBullet"/>
      </w:pPr>
      <w:r>
        <w:t>A deployed production instance runs on the home server with Docker Compose and persists data across restarts.</w:t>
      </w:r>
    </w:p>
    <w:p>
      <w:pPr>
        <w:pStyle w:val="ListBullet"/>
      </w:pPr>
      <w:r>
        <w:t>CI runs on every PR and deploys on main with Playwright passing.</w:t>
      </w:r>
    </w:p>
    <w:p>
      <w:pPr>
        <w:pStyle w:val="ListBullet"/>
      </w:pPr>
      <w:r>
        <w:t>Users can find any test quickly using search and Ctrl+P; keyboard shortcut list appears via Ctrl+K.</w:t>
      </w:r>
    </w:p>
    <w:p>
      <w:pPr>
        <w:pStyle w:val="ListBullet"/>
      </w:pPr>
      <w:r>
        <w:t>Sessions are resumable across devices without timer reset via refresh.</w:t>
      </w:r>
    </w:p>
    <w:p>
      <w:pPr>
        <w:pStyle w:val="ListBullet"/>
      </w:pPr>
      <w:r>
        <w:t>Admin can generate, validate, edit, and publish tests; users can privately flag issues.</w:t>
      </w:r>
    </w:p>
    <w:p>
      <w:pPr>
        <w:pStyle w:val="ListBullet"/>
      </w:pPr>
      <w:r>
        <w:t>All PDF export variants render cleanly and match the Japandi design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BIZ UDP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BIZ UDP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BIZ UDP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BIZ UDP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BIZ UDP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